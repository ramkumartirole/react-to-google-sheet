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30"/>
          <w:szCs w:val="30"/>
        </w:rPr>
      </w:pPr>
      <w:r>
        <w:rPr>
          <w:b/>
          <w:bCs/>
          <w:sz w:val="30"/>
          <w:szCs w:val="30"/>
        </w:rPr>
        <w:t xml:space="preserve">🛩️ </w:t>
      </w:r>
      <w:r>
        <w:rPr>
          <w:b/>
          <w:bCs/>
          <w:sz w:val="30"/>
          <w:szCs w:val="30"/>
        </w:rPr>
        <w:t>Project Documentation: Interactive 3D Model Selector with Form Submission</w:t>
      </w:r>
    </w:p>
    <w:p>
      <w:pPr>
        <w:pStyle w:val="Normal"/>
        <w:rPr/>
      </w:pPr>
      <w:r>
        <w:rPr/>
      </w:r>
    </w:p>
    <w:p>
      <w:pPr>
        <w:pStyle w:val="Normal"/>
        <w:rPr>
          <w:b/>
          <w:bCs/>
          <w:sz w:val="26"/>
          <w:szCs w:val="26"/>
        </w:rPr>
      </w:pPr>
      <w:r>
        <w:rPr>
          <w:b/>
          <w:bCs/>
          <w:sz w:val="26"/>
          <w:szCs w:val="26"/>
        </w:rPr>
        <w:t xml:space="preserve">📅 </w:t>
      </w:r>
      <w:r>
        <w:rPr>
          <w:b/>
          <w:bCs/>
          <w:sz w:val="26"/>
          <w:szCs w:val="26"/>
        </w:rPr>
        <w:t>Project Overview</w:t>
      </w:r>
    </w:p>
    <w:p>
      <w:pPr>
        <w:pStyle w:val="Normal"/>
        <w:rPr/>
      </w:pPr>
      <w:r>
        <w:rPr/>
        <w:t>This project is a full-stack web application that combines real-time 3D model visualization with user interaction, data capture, user authentication, and persistent storage. Built using modern JavaScript technologies, it provides users with an immersive experience where they can preview different 3D models, register and log in, and manage their profile. Upon form submissions, user data is stored securely in both a MongoDB database and a connected Google Sheet via the Google Sheets API.</w:t>
      </w:r>
    </w:p>
    <w:p>
      <w:pPr>
        <w:pStyle w:val="Normal"/>
        <w:rPr/>
      </w:pPr>
      <w:r>
        <w:rPr/>
      </w:r>
    </w:p>
    <w:p>
      <w:pPr>
        <w:pStyle w:val="Normal"/>
        <w:rPr/>
      </w:pPr>
      <w:r>
        <w:rPr/>
        <w:t>The solution is suitable for use cases such as car configurators, product selection tools, virtual showrooms, or interactive surveys.</w:t>
      </w:r>
    </w:p>
    <w:p>
      <w:pPr>
        <w:pStyle w:val="Normal"/>
        <w:rPr/>
      </w:pPr>
      <w:r>
        <w:rPr/>
      </w:r>
    </w:p>
    <w:p>
      <w:pPr>
        <w:pStyle w:val="Normal"/>
        <w:rPr>
          <w:b/>
          <w:bCs/>
          <w:sz w:val="26"/>
          <w:szCs w:val="26"/>
        </w:rPr>
      </w:pPr>
      <w:r>
        <w:rPr>
          <w:b/>
          <w:bCs/>
          <w:sz w:val="26"/>
          <w:szCs w:val="26"/>
        </w:rPr>
        <w:t xml:space="preserve">🎯 </w:t>
      </w:r>
      <w:r>
        <w:rPr>
          <w:b/>
          <w:bCs/>
          <w:sz w:val="26"/>
          <w:szCs w:val="26"/>
        </w:rPr>
        <w:t>Objective</w:t>
      </w:r>
    </w:p>
    <w:p>
      <w:pPr>
        <w:pStyle w:val="Normal"/>
        <w:rPr/>
      </w:pPr>
      <w:r>
        <w:rPr/>
        <w:t>- Render multiple 3D models in a browser using React Three Fiber.</w:t>
      </w:r>
    </w:p>
    <w:p>
      <w:pPr>
        <w:pStyle w:val="Normal"/>
        <w:rPr/>
      </w:pPr>
      <w:r>
        <w:rPr/>
        <w:t>- Enable users to toggle between models through an intuitive UI.</w:t>
      </w:r>
    </w:p>
    <w:p>
      <w:pPr>
        <w:pStyle w:val="Normal"/>
        <w:rPr/>
      </w:pPr>
      <w:r>
        <w:rPr/>
        <w:t>- Allow users to register, log in, and manage their data securely.</w:t>
      </w:r>
    </w:p>
    <w:p>
      <w:pPr>
        <w:pStyle w:val="Normal"/>
        <w:rPr/>
      </w:pPr>
      <w:r>
        <w:rPr/>
        <w:t>- Save user data and model selections in MongoDB and Google Sheets.</w:t>
      </w:r>
    </w:p>
    <w:p>
      <w:pPr>
        <w:pStyle w:val="Normal"/>
        <w:rPr/>
      </w:pPr>
      <w:r>
        <w:rPr/>
        <w:t>- Enable password reset functionality through email verification.</w:t>
      </w:r>
    </w:p>
    <w:p>
      <w:pPr>
        <w:pStyle w:val="Normal"/>
        <w:rPr/>
      </w:pPr>
      <w:r>
        <w:rPr/>
      </w:r>
    </w:p>
    <w:p>
      <w:pPr>
        <w:pStyle w:val="Normal"/>
        <w:rPr>
          <w:b/>
          <w:bCs/>
          <w:sz w:val="28"/>
          <w:szCs w:val="28"/>
        </w:rPr>
      </w:pPr>
      <w:r>
        <w:rPr>
          <w:b/>
          <w:bCs/>
          <w:sz w:val="28"/>
          <w:szCs w:val="28"/>
        </w:rPr>
        <w:t xml:space="preserve">✅ </w:t>
      </w:r>
      <w:r>
        <w:rPr>
          <w:b/>
          <w:bCs/>
          <w:sz w:val="28"/>
          <w:szCs w:val="28"/>
        </w:rPr>
        <w:t>Key Features</w:t>
      </w:r>
    </w:p>
    <w:p>
      <w:pPr>
        <w:pStyle w:val="Normal"/>
        <w:rPr/>
      </w:pPr>
      <w:r>
        <w:rPr/>
        <w:t xml:space="preserve">1. </w:t>
      </w:r>
      <w:r>
        <w:rPr>
          <w:b/>
          <w:bCs/>
        </w:rPr>
        <w:t>Real-Time 3D Model Toggling</w:t>
      </w:r>
    </w:p>
    <w:p>
      <w:pPr>
        <w:pStyle w:val="Normal"/>
        <w:rPr/>
      </w:pPr>
      <w:r>
        <w:rPr/>
        <w:t>- Users can switch between multiple 3D models using a sidebar or toggle.</w:t>
      </w:r>
    </w:p>
    <w:p>
      <w:pPr>
        <w:pStyle w:val="Normal"/>
        <w:rPr/>
      </w:pPr>
      <w:r>
        <w:rPr/>
        <w:t>- Only one model is displayed at a time to ensure performance and clarity.</w:t>
      </w:r>
    </w:p>
    <w:p>
      <w:pPr>
        <w:pStyle w:val="Normal"/>
        <w:rPr/>
      </w:pPr>
      <w:r>
        <w:rPr/>
      </w:r>
    </w:p>
    <w:p>
      <w:pPr>
        <w:pStyle w:val="Normal"/>
        <w:rPr/>
      </w:pPr>
      <w:r>
        <w:rPr/>
        <w:t xml:space="preserve">2. </w:t>
      </w:r>
      <w:r>
        <w:rPr>
          <w:b/>
          <w:bCs/>
        </w:rPr>
        <w:t>Interactive Scene Controls</w:t>
      </w:r>
    </w:p>
    <w:p>
      <w:pPr>
        <w:pStyle w:val="Normal"/>
        <w:rPr/>
      </w:pPr>
      <w:r>
        <w:rPr/>
        <w:t>- Users can zoom, rotate, and inspect the models using mouse-based controls.</w:t>
      </w:r>
    </w:p>
    <w:p>
      <w:pPr>
        <w:pStyle w:val="Normal"/>
        <w:rPr/>
      </w:pPr>
      <w:r>
        <w:rPr/>
        <w:t>- Realistic lighting is implemented for professional rendering.</w:t>
      </w:r>
    </w:p>
    <w:p>
      <w:pPr>
        <w:pStyle w:val="Normal"/>
        <w:rPr/>
      </w:pPr>
      <w:r>
        <w:rPr/>
      </w:r>
    </w:p>
    <w:p>
      <w:pPr>
        <w:pStyle w:val="Normal"/>
        <w:rPr>
          <w:b/>
          <w:bCs/>
        </w:rPr>
      </w:pPr>
      <w:r>
        <w:rPr>
          <w:b/>
          <w:bCs/>
        </w:rPr>
        <w:t>3. Model Cards / Sidebar</w:t>
      </w:r>
    </w:p>
    <w:p>
      <w:pPr>
        <w:pStyle w:val="Normal"/>
        <w:rPr/>
      </w:pPr>
      <w:r>
        <w:rPr/>
        <w:t>- Sidebar contains visual cards representing each model.</w:t>
      </w:r>
    </w:p>
    <w:p>
      <w:pPr>
        <w:pStyle w:val="Normal"/>
        <w:rPr/>
      </w:pPr>
      <w:r>
        <w:rPr/>
        <w:t>- Clicking on a card highlights it and updates the scene with the corresponding model.</w:t>
      </w:r>
    </w:p>
    <w:p>
      <w:pPr>
        <w:pStyle w:val="Normal"/>
        <w:rPr/>
      </w:pPr>
      <w:r>
        <w:rPr/>
      </w:r>
    </w:p>
    <w:p>
      <w:pPr>
        <w:pStyle w:val="Normal"/>
        <w:rPr>
          <w:b/>
          <w:bCs/>
        </w:rPr>
      </w:pPr>
      <w:r>
        <w:rPr>
          <w:b/>
          <w:bCs/>
        </w:rPr>
        <w:t>4. Registration Form</w:t>
      </w:r>
    </w:p>
    <w:p>
      <w:pPr>
        <w:pStyle w:val="Normal"/>
        <w:rPr/>
      </w:pPr>
      <w:r>
        <w:rPr/>
        <w:t>- A user registration form is implemented to collect: first name, last name, email, password, confirm password, gender, activities, and a profile image.</w:t>
      </w:r>
    </w:p>
    <w:p>
      <w:pPr>
        <w:pStyle w:val="Normal"/>
        <w:rPr/>
      </w:pPr>
      <w:r>
        <w:rPr/>
        <w:t>- Image is uploaded to Cloudinary; the URL is stored in MongoDB.</w:t>
      </w:r>
    </w:p>
    <w:p>
      <w:pPr>
        <w:pStyle w:val="Normal"/>
        <w:rPr/>
      </w:pPr>
      <w:r>
        <w:rPr/>
        <w:t>- Form uses `useState` for handling inputs and `FormData()` for submission due to image data.</w:t>
      </w:r>
    </w:p>
    <w:p>
      <w:pPr>
        <w:pStyle w:val="Normal"/>
        <w:rPr/>
      </w:pPr>
      <w:r>
        <w:rPr/>
        <w:t>- Form validation and loading states are managed for user feedback.</w:t>
      </w:r>
    </w:p>
    <w:p>
      <w:pPr>
        <w:pStyle w:val="Normal"/>
        <w:rPr/>
      </w:pPr>
      <w:r>
        <w:rPr/>
        <w:t>- If the user already exists, an error is displayed using `toast` notifications.</w:t>
      </w:r>
    </w:p>
    <w:p>
      <w:pPr>
        <w:pStyle w:val="Normal"/>
        <w:rPr/>
      </w:pPr>
      <w:r>
        <w:rPr/>
      </w:r>
    </w:p>
    <w:p>
      <w:pPr>
        <w:pStyle w:val="Normal"/>
        <w:rPr>
          <w:b/>
          <w:bCs/>
        </w:rPr>
      </w:pPr>
      <w:r>
        <w:rPr>
          <w:b/>
          <w:bCs/>
        </w:rPr>
        <w:t>5. Login Functionality</w:t>
      </w:r>
    </w:p>
    <w:p>
      <w:pPr>
        <w:pStyle w:val="Normal"/>
        <w:rPr/>
      </w:pPr>
      <w:r>
        <w:rPr/>
        <w:t>- Supports login via email/password and Google OAuth.</w:t>
      </w:r>
    </w:p>
    <w:p>
      <w:pPr>
        <w:pStyle w:val="Normal"/>
        <w:rPr/>
      </w:pPr>
      <w:r>
        <w:rPr/>
        <w:t>- Axios handles API requests for login.</w:t>
      </w:r>
    </w:p>
    <w:p>
      <w:pPr>
        <w:pStyle w:val="Normal"/>
        <w:rPr/>
      </w:pPr>
      <w:r>
        <w:rPr/>
        <w:t>- On success, users are redirected to the home page.</w:t>
      </w:r>
    </w:p>
    <w:p>
      <w:pPr>
        <w:pStyle w:val="Normal"/>
        <w:rPr/>
      </w:pPr>
      <w:r>
        <w:rPr/>
        <w:t>- Error messages for wrong credentials or non-existent users are shown via `toast`.</w:t>
      </w:r>
    </w:p>
    <w:p>
      <w:pPr>
        <w:pStyle w:val="Normal"/>
        <w:rPr/>
      </w:pPr>
      <w:r>
        <w:rPr/>
      </w:r>
    </w:p>
    <w:p>
      <w:pPr>
        <w:pStyle w:val="Normal"/>
        <w:rPr>
          <w:b/>
          <w:bCs/>
        </w:rPr>
      </w:pPr>
      <w:r>
        <w:rPr>
          <w:b/>
          <w:bCs/>
        </w:rPr>
        <w:t>6. User Dashboard</w:t>
      </w:r>
    </w:p>
    <w:p>
      <w:pPr>
        <w:pStyle w:val="Normal"/>
        <w:rPr/>
      </w:pPr>
      <w:r>
        <w:rPr/>
        <w:t>- Logged-in users are redirected to the home page where all users are displayed.</w:t>
      </w:r>
    </w:p>
    <w:p>
      <w:pPr>
        <w:pStyle w:val="Normal"/>
        <w:rPr/>
      </w:pPr>
      <w:r>
        <w:rPr/>
        <w:t>- Users can be edited or deleted by admins or authorized users.</w:t>
      </w:r>
    </w:p>
    <w:p>
      <w:pPr>
        <w:pStyle w:val="Normal"/>
        <w:rPr/>
      </w:pPr>
      <w:r>
        <w:rPr/>
      </w:r>
    </w:p>
    <w:p>
      <w:pPr>
        <w:pStyle w:val="Normal"/>
        <w:rPr>
          <w:b/>
          <w:bCs/>
        </w:rPr>
      </w:pPr>
      <w:r>
        <w:rPr>
          <w:b/>
          <w:bCs/>
        </w:rPr>
        <w:t>7. Password Management</w:t>
      </w:r>
    </w:p>
    <w:p>
      <w:pPr>
        <w:pStyle w:val="Normal"/>
        <w:rPr/>
      </w:pPr>
      <w:r>
        <w:rPr/>
        <w:t>- Password change feature is implemented via a modal for logged-in users.</w:t>
      </w:r>
    </w:p>
    <w:p>
      <w:pPr>
        <w:pStyle w:val="Normal"/>
        <w:rPr/>
      </w:pPr>
      <w:r>
        <w:rPr/>
        <w:t>- Forgot password flow includes:</w:t>
      </w:r>
    </w:p>
    <w:p>
      <w:pPr>
        <w:pStyle w:val="Normal"/>
        <w:rPr/>
      </w:pPr>
      <w:r>
        <w:rPr/>
        <w:t>- Email input for reset link.</w:t>
      </w:r>
    </w:p>
    <w:p>
      <w:pPr>
        <w:pStyle w:val="Normal"/>
        <w:rPr/>
      </w:pPr>
      <w:r>
        <w:rPr/>
        <w:t>- Email sent via Google SMTP using Nodemailer.</w:t>
      </w:r>
    </w:p>
    <w:p>
      <w:pPr>
        <w:pStyle w:val="Normal"/>
        <w:rPr/>
      </w:pPr>
      <w:r>
        <w:rPr/>
        <w:t>- Link allows user to set a new password securely.</w:t>
      </w:r>
    </w:p>
    <w:p>
      <w:pPr>
        <w:pStyle w:val="Normal"/>
        <w:rPr/>
      </w:pPr>
      <w:r>
        <w:rPr/>
      </w:r>
    </w:p>
    <w:p>
      <w:pPr>
        <w:pStyle w:val="Normal"/>
        <w:rPr>
          <w:b/>
          <w:bCs/>
        </w:rPr>
      </w:pPr>
      <w:r>
        <w:rPr>
          <w:b/>
          <w:bCs/>
        </w:rPr>
        <w:t>8. Backend API Integration</w:t>
      </w:r>
    </w:p>
    <w:p>
      <w:pPr>
        <w:pStyle w:val="Normal"/>
        <w:rPr/>
      </w:pPr>
      <w:r>
        <w:rPr/>
        <w:t>- Form data and authentication are handled through a Node.js + Express backend.</w:t>
      </w:r>
    </w:p>
    <w:p>
      <w:pPr>
        <w:pStyle w:val="Normal"/>
        <w:rPr/>
      </w:pPr>
      <w:r>
        <w:rPr/>
        <w:t>- MongoDB stores all user details and model selections.</w:t>
      </w:r>
    </w:p>
    <w:p>
      <w:pPr>
        <w:pStyle w:val="Normal"/>
        <w:rPr/>
      </w:pPr>
      <w:r>
        <w:rPr/>
        <w:t>- Separate collections used for Users and Selections.</w:t>
      </w:r>
    </w:p>
    <w:p>
      <w:pPr>
        <w:pStyle w:val="Normal"/>
        <w:rPr/>
      </w:pPr>
      <w:r>
        <w:rPr/>
      </w:r>
    </w:p>
    <w:p>
      <w:pPr>
        <w:pStyle w:val="Normal"/>
        <w:rPr>
          <w:b/>
          <w:bCs/>
        </w:rPr>
      </w:pPr>
      <w:r>
        <w:rPr>
          <w:b/>
          <w:bCs/>
        </w:rPr>
        <w:t>9. Google Sheets Sync</w:t>
      </w:r>
    </w:p>
    <w:p>
      <w:pPr>
        <w:pStyle w:val="Normal"/>
        <w:rPr/>
      </w:pPr>
      <w:r>
        <w:rPr/>
        <w:t>- User model selections are appended to a connected Google Sheet.</w:t>
      </w:r>
    </w:p>
    <w:p>
      <w:pPr>
        <w:pStyle w:val="Normal"/>
        <w:rPr/>
      </w:pPr>
      <w:r>
        <w:rPr/>
        <w:t>- Managed via Google Sheets API using secure credentials.</w:t>
      </w:r>
    </w:p>
    <w:p>
      <w:pPr>
        <w:pStyle w:val="Normal"/>
        <w:rPr/>
      </w:pPr>
      <w:r>
        <w:rPr/>
      </w:r>
    </w:p>
    <w:p>
      <w:pPr>
        <w:pStyle w:val="Normal"/>
        <w:rPr>
          <w:b/>
          <w:bCs/>
          <w:sz w:val="30"/>
          <w:szCs w:val="30"/>
        </w:rPr>
      </w:pPr>
      <w:r>
        <w:rPr>
          <w:b/>
          <w:bCs/>
          <w:sz w:val="30"/>
          <w:szCs w:val="30"/>
        </w:rPr>
        <w:t xml:space="preserve">🔧 </w:t>
      </w:r>
      <w:r>
        <w:rPr>
          <w:b/>
          <w:bCs/>
          <w:sz w:val="30"/>
          <w:szCs w:val="30"/>
        </w:rPr>
        <w:t>Technical Stack</w:t>
      </w:r>
    </w:p>
    <w:p>
      <w:pPr>
        <w:pStyle w:val="Normal"/>
        <w:rPr/>
      </w:pPr>
      <w:r>
        <w:rPr/>
      </w:r>
    </w:p>
    <w:p>
      <w:pPr>
        <w:pStyle w:val="Normal"/>
        <w:rPr/>
      </w:pPr>
      <w:r>
        <w:rPr/>
        <w:t>| Layer        | Technology Used                         |</w:t>
      </w:r>
    </w:p>
    <w:p>
      <w:pPr>
        <w:pStyle w:val="Normal"/>
        <w:rPr/>
      </w:pPr>
      <w:r>
        <w:rPr/>
        <w:t>|--------------|------------------------------------------|</w:t>
      </w:r>
    </w:p>
    <w:p>
      <w:pPr>
        <w:pStyle w:val="Normal"/>
        <w:rPr/>
      </w:pPr>
      <w:r>
        <w:rPr/>
        <w:t xml:space="preserve">| Frontend     | React.js, Axios, Toastify, React Router | </w:t>
      </w:r>
      <w:r>
        <w:rPr/>
        <w:t>React Redux Tool Kit</w:t>
      </w:r>
    </w:p>
    <w:p>
      <w:pPr>
        <w:pStyle w:val="Normal"/>
        <w:rPr/>
      </w:pPr>
      <w:r>
        <w:rPr/>
        <w:t>| 3D Rendering | React Three Fiber, Drei                  |</w:t>
      </w:r>
    </w:p>
    <w:p>
      <w:pPr>
        <w:pStyle w:val="Normal"/>
        <w:rPr/>
      </w:pPr>
      <w:r>
        <w:rPr/>
        <w:t>| Backend      | Node.js, Express.js                      |</w:t>
      </w:r>
    </w:p>
    <w:p>
      <w:pPr>
        <w:pStyle w:val="Normal"/>
        <w:rPr/>
      </w:pPr>
      <w:r>
        <w:rPr/>
        <w:t>| Authentication | JWT, Google OAuth, Nodemailer         |</w:t>
      </w:r>
    </w:p>
    <w:p>
      <w:pPr>
        <w:pStyle w:val="Normal"/>
        <w:rPr/>
      </w:pPr>
      <w:r>
        <w:rPr/>
        <w:t>| File Storage | Cloudinary                              |</w:t>
      </w:r>
    </w:p>
    <w:p>
      <w:pPr>
        <w:pStyle w:val="Normal"/>
        <w:rPr/>
      </w:pPr>
      <w:r>
        <w:rPr/>
        <w:t>| Database     | MongoDB + Mongoose                       |</w:t>
      </w:r>
    </w:p>
    <w:p>
      <w:pPr>
        <w:pStyle w:val="Normal"/>
        <w:rPr/>
      </w:pPr>
      <w:r>
        <w:rPr/>
        <w:t>| API Services | Google Sheets API                        |</w:t>
      </w:r>
    </w:p>
    <w:p>
      <w:pPr>
        <w:pStyle w:val="Normal"/>
        <w:rPr/>
      </w:pPr>
      <w:r>
        <w:rPr/>
      </w:r>
    </w:p>
    <w:p>
      <w:pPr>
        <w:pStyle w:val="Normal"/>
        <w:rPr>
          <w:b/>
          <w:bCs/>
          <w:sz w:val="30"/>
          <w:szCs w:val="30"/>
        </w:rPr>
      </w:pPr>
      <w:r>
        <w:rPr>
          <w:b/>
          <w:bCs/>
          <w:sz w:val="30"/>
          <w:szCs w:val="30"/>
        </w:rPr>
        <w:t xml:space="preserve">🔁 </w:t>
      </w:r>
      <w:r>
        <w:rPr>
          <w:b/>
          <w:bCs/>
          <w:sz w:val="30"/>
          <w:szCs w:val="30"/>
        </w:rPr>
        <w:t>Functionality Flow</w:t>
      </w:r>
    </w:p>
    <w:p>
      <w:pPr>
        <w:pStyle w:val="Normal"/>
        <w:rPr/>
      </w:pPr>
      <w:r>
        <w:rPr/>
      </w:r>
    </w:p>
    <w:p>
      <w:pPr>
        <w:pStyle w:val="Normal"/>
        <w:rPr/>
      </w:pPr>
      <w:r>
        <w:rPr/>
        <w:t>Model Toggling</w:t>
      </w:r>
    </w:p>
    <w:p>
      <w:pPr>
        <w:pStyle w:val="Normal"/>
        <w:rPr/>
      </w:pPr>
      <w:r>
        <w:rPr/>
        <w:t>- Managed with `useState`.</w:t>
      </w:r>
    </w:p>
    <w:p>
      <w:pPr>
        <w:pStyle w:val="Normal"/>
        <w:rPr/>
      </w:pPr>
      <w:r>
        <w:rPr/>
        <w:t>- Only selected model is shown in scene.</w:t>
      </w:r>
    </w:p>
    <w:p>
      <w:pPr>
        <w:pStyle w:val="Normal"/>
        <w:rPr/>
      </w:pPr>
      <w:r>
        <w:rPr/>
      </w:r>
    </w:p>
    <w:p>
      <w:pPr>
        <w:pStyle w:val="Normal"/>
        <w:rPr/>
      </w:pPr>
      <w:r>
        <w:rPr/>
        <w:t>Form Handling</w:t>
      </w:r>
    </w:p>
    <w:p>
      <w:pPr>
        <w:pStyle w:val="Normal"/>
        <w:rPr/>
      </w:pPr>
      <w:r>
        <w:rPr/>
        <w:t>- Input states via `useState`, images submitted with `FormData()`.</w:t>
      </w:r>
    </w:p>
    <w:p>
      <w:pPr>
        <w:pStyle w:val="Normal"/>
        <w:rPr/>
      </w:pPr>
      <w:r>
        <w:rPr/>
        <w:t>- Axios sends data to backend.</w:t>
      </w:r>
    </w:p>
    <w:p>
      <w:pPr>
        <w:pStyle w:val="Normal"/>
        <w:rPr/>
      </w:pPr>
      <w:r>
        <w:rPr/>
      </w:r>
    </w:p>
    <w:p>
      <w:pPr>
        <w:pStyle w:val="Normal"/>
        <w:rPr/>
      </w:pPr>
      <w:r>
        <w:rPr/>
        <w:t>Cloudinary Upload</w:t>
      </w:r>
    </w:p>
    <w:p>
      <w:pPr>
        <w:pStyle w:val="Normal"/>
        <w:rPr/>
      </w:pPr>
      <w:r>
        <w:rPr/>
        <w:t>- Images uploaded via signed API calls.</w:t>
      </w:r>
    </w:p>
    <w:p>
      <w:pPr>
        <w:pStyle w:val="Normal"/>
        <w:rPr/>
      </w:pPr>
      <w:r>
        <w:rPr/>
        <w:t>- URLs saved in DB with other user info.</w:t>
      </w:r>
    </w:p>
    <w:p>
      <w:pPr>
        <w:pStyle w:val="Normal"/>
        <w:rPr/>
      </w:pPr>
      <w:r>
        <w:rPr/>
      </w:r>
    </w:p>
    <w:p>
      <w:pPr>
        <w:pStyle w:val="Normal"/>
        <w:rPr/>
      </w:pPr>
      <w:r>
        <w:rPr/>
        <w:t>Authentication</w:t>
      </w:r>
    </w:p>
    <w:p>
      <w:pPr>
        <w:pStyle w:val="Normal"/>
        <w:rPr/>
      </w:pPr>
      <w:r>
        <w:rPr/>
        <w:t>- Login/Register with validation.</w:t>
      </w:r>
    </w:p>
    <w:p>
      <w:pPr>
        <w:pStyle w:val="Normal"/>
        <w:rPr/>
      </w:pPr>
      <w:r>
        <w:rPr/>
        <w:t>- Toast notifications used for feedback.</w:t>
      </w:r>
    </w:p>
    <w:p>
      <w:pPr>
        <w:pStyle w:val="Normal"/>
        <w:rPr/>
      </w:pPr>
      <w:r>
        <w:rPr/>
        <w:t>- Google login via OAuth implemented.</w:t>
      </w:r>
    </w:p>
    <w:p>
      <w:pPr>
        <w:pStyle w:val="Normal"/>
        <w:rPr/>
      </w:pPr>
      <w:r>
        <w:rPr/>
      </w:r>
    </w:p>
    <w:p>
      <w:pPr>
        <w:pStyle w:val="Normal"/>
        <w:rPr/>
      </w:pPr>
      <w:r>
        <w:rPr/>
        <w:t>Password Reset</w:t>
      </w:r>
    </w:p>
    <w:p>
      <w:pPr>
        <w:pStyle w:val="Normal"/>
        <w:rPr/>
      </w:pPr>
      <w:r>
        <w:rPr/>
        <w:t>- Uses Nodemailer and Google SMTP.</w:t>
      </w:r>
    </w:p>
    <w:p>
      <w:pPr>
        <w:pStyle w:val="Normal"/>
        <w:rPr/>
      </w:pPr>
      <w:r>
        <w:rPr/>
        <w:t>- Sends reset link.</w:t>
      </w:r>
    </w:p>
    <w:p>
      <w:pPr>
        <w:pStyle w:val="Normal"/>
        <w:rPr/>
      </w:pPr>
      <w:r>
        <w:rPr/>
        <w:t>- Allows secure password update.</w:t>
      </w:r>
    </w:p>
    <w:p>
      <w:pPr>
        <w:pStyle w:val="Normal"/>
        <w:rPr/>
      </w:pPr>
      <w:r>
        <w:rPr/>
      </w:r>
    </w:p>
    <w:p>
      <w:pPr>
        <w:pStyle w:val="Normal"/>
        <w:rPr>
          <w:b/>
          <w:bCs/>
          <w:sz w:val="30"/>
          <w:szCs w:val="30"/>
        </w:rPr>
      </w:pPr>
      <w:r>
        <w:rPr>
          <w:b/>
          <w:bCs/>
          <w:sz w:val="30"/>
          <w:szCs w:val="30"/>
        </w:rPr>
        <w:t xml:space="preserve">🗂️ </w:t>
      </w:r>
      <w:r>
        <w:rPr>
          <w:b/>
          <w:bCs/>
          <w:sz w:val="30"/>
          <w:szCs w:val="30"/>
        </w:rPr>
        <w:t>Collections Structure</w:t>
      </w:r>
    </w:p>
    <w:p>
      <w:pPr>
        <w:pStyle w:val="Normal"/>
        <w:rPr/>
      </w:pPr>
      <w:r>
        <w:rPr/>
      </w:r>
    </w:p>
    <w:p>
      <w:pPr>
        <w:pStyle w:val="Normal"/>
        <w:rPr/>
      </w:pPr>
      <w:r>
        <w:rPr/>
        <w:t>Users Collection</w:t>
      </w:r>
    </w:p>
    <w:p>
      <w:pPr>
        <w:pStyle w:val="Normal"/>
        <w:rPr/>
      </w:pPr>
      <w:r>
        <w:rPr/>
        <w:t>- Fields: First Name, Last Name, Email, Password (hashed), Gender, Profile Image URL, Activities, CreatedAt</w:t>
      </w:r>
    </w:p>
    <w:p>
      <w:pPr>
        <w:pStyle w:val="Normal"/>
        <w:rPr/>
      </w:pPr>
      <w:r>
        <w:rPr/>
      </w:r>
    </w:p>
    <w:p>
      <w:pPr>
        <w:pStyle w:val="Normal"/>
        <w:rPr/>
      </w:pPr>
      <w:r>
        <w:rPr/>
        <w:t>Selections Collection</w:t>
      </w:r>
    </w:p>
    <w:p>
      <w:pPr>
        <w:pStyle w:val="Normal"/>
        <w:rPr/>
      </w:pPr>
      <w:r>
        <w:rPr/>
        <w:t>- Fields: Selected Model, Timestamp, User ID (linked from Users)</w:t>
      </w:r>
    </w:p>
    <w:p>
      <w:pPr>
        <w:pStyle w:val="Normal"/>
        <w:rPr/>
      </w:pPr>
      <w:r>
        <w:rPr/>
      </w:r>
    </w:p>
    <w:p>
      <w:pPr>
        <w:pStyle w:val="Normal"/>
        <w:rPr>
          <w:b/>
          <w:bCs/>
          <w:sz w:val="30"/>
          <w:szCs w:val="30"/>
        </w:rPr>
      </w:pPr>
      <w:r>
        <w:rPr>
          <w:b/>
          <w:bCs/>
          <w:sz w:val="30"/>
          <w:szCs w:val="30"/>
        </w:rPr>
        <w:t xml:space="preserve">🚀 </w:t>
      </w:r>
      <w:r>
        <w:rPr>
          <w:b/>
          <w:bCs/>
          <w:sz w:val="30"/>
          <w:szCs w:val="30"/>
        </w:rPr>
        <w:t>Deployment Readiness</w:t>
      </w:r>
    </w:p>
    <w:p>
      <w:pPr>
        <w:pStyle w:val="Normal"/>
        <w:rPr/>
      </w:pPr>
      <w:r>
        <w:rPr/>
        <w:t>- Environment variables used for sensitive data.</w:t>
      </w:r>
    </w:p>
    <w:p>
      <w:pPr>
        <w:pStyle w:val="Normal"/>
        <w:rPr/>
      </w:pPr>
      <w:r>
        <w:rPr/>
        <w:t>- Cloudinary, MongoDB Atlas, Google APIs, and SMTP all secured via `.env`.</w:t>
      </w:r>
    </w:p>
    <w:p>
      <w:pPr>
        <w:pStyle w:val="Normal"/>
        <w:rPr/>
      </w:pPr>
      <w:r>
        <w:rPr/>
        <w:t>- Frontend/backend structured and scalable.</w:t>
      </w:r>
    </w:p>
    <w:p>
      <w:pPr>
        <w:pStyle w:val="Normal"/>
        <w:rPr/>
      </w:pPr>
      <w:r>
        <w:rPr/>
      </w:r>
    </w:p>
    <w:p>
      <w:pPr>
        <w:pStyle w:val="Normal"/>
        <w:rPr>
          <w:b/>
          <w:bCs/>
          <w:sz w:val="30"/>
          <w:szCs w:val="30"/>
        </w:rPr>
      </w:pPr>
      <w:r>
        <w:rPr>
          <w:b/>
          <w:bCs/>
          <w:sz w:val="30"/>
          <w:szCs w:val="30"/>
        </w:rPr>
        <w:t xml:space="preserve">🧭 </w:t>
      </w:r>
      <w:r>
        <w:rPr>
          <w:b/>
          <w:bCs/>
          <w:sz w:val="30"/>
          <w:szCs w:val="30"/>
        </w:rPr>
        <w:t>Use Cases</w:t>
      </w:r>
    </w:p>
    <w:p>
      <w:pPr>
        <w:pStyle w:val="Normal"/>
        <w:rPr/>
      </w:pPr>
      <w:r>
        <w:rPr/>
        <w:t>- Car showroom configurator</w:t>
      </w:r>
    </w:p>
    <w:p>
      <w:pPr>
        <w:pStyle w:val="Normal"/>
        <w:rPr/>
      </w:pPr>
      <w:r>
        <w:rPr/>
        <w:t>- Product customization survey</w:t>
      </w:r>
    </w:p>
    <w:p>
      <w:pPr>
        <w:pStyle w:val="Normal"/>
        <w:rPr/>
      </w:pPr>
      <w:r>
        <w:rPr/>
        <w:t>- Educational 3D model viewer</w:t>
      </w:r>
    </w:p>
    <w:p>
      <w:pPr>
        <w:pStyle w:val="Normal"/>
        <w:rPr/>
      </w:pPr>
      <w:r>
        <w:rPr/>
        <w:t>- Interior design preview tool</w:t>
      </w:r>
    </w:p>
    <w:p>
      <w:pPr>
        <w:pStyle w:val="Normal"/>
        <w:rPr/>
      </w:pPr>
      <w:r>
        <w:rPr/>
        <w:t>- Secure user registration &amp; dashboard system</w:t>
      </w:r>
    </w:p>
    <w:p>
      <w:pPr>
        <w:pStyle w:val="Normal"/>
        <w:rPr/>
      </w:pPr>
      <w:r>
        <w:rPr/>
      </w:r>
    </w:p>
    <w:p>
      <w:pPr>
        <w:pStyle w:val="Normal"/>
        <w:rPr>
          <w:b/>
          <w:bCs/>
          <w:sz w:val="30"/>
          <w:szCs w:val="30"/>
        </w:rPr>
      </w:pPr>
      <w:r>
        <w:rPr>
          <w:b/>
          <w:bCs/>
          <w:sz w:val="30"/>
          <w:szCs w:val="30"/>
        </w:rPr>
        <w:t xml:space="preserve">📦 </w:t>
      </w:r>
      <w:r>
        <w:rPr>
          <w:b/>
          <w:bCs/>
          <w:sz w:val="30"/>
          <w:szCs w:val="30"/>
        </w:rPr>
        <w:t>Deliverables</w:t>
      </w:r>
    </w:p>
    <w:p>
      <w:pPr>
        <w:pStyle w:val="Normal"/>
        <w:rPr/>
      </w:pPr>
      <w:r>
        <w:rPr/>
        <w:t>- Frontend with 3D interaction and user auth</w:t>
      </w:r>
    </w:p>
    <w:p>
      <w:pPr>
        <w:pStyle w:val="Normal"/>
        <w:rPr/>
      </w:pPr>
      <w:r>
        <w:rPr/>
        <w:t>- Node.js backend with full CRUD and auth APIs</w:t>
      </w:r>
    </w:p>
    <w:p>
      <w:pPr>
        <w:pStyle w:val="Normal"/>
        <w:rPr/>
      </w:pPr>
      <w:r>
        <w:rPr/>
        <w:t>- Google Sheet integration for submissions</w:t>
      </w:r>
    </w:p>
    <w:p>
      <w:pPr>
        <w:pStyle w:val="Normal"/>
        <w:rPr/>
      </w:pPr>
      <w:r>
        <w:rPr/>
        <w:t>- MongoDB models for user and selection data</w:t>
      </w:r>
    </w:p>
    <w:p>
      <w:pPr>
        <w:pStyle w:val="Normal"/>
        <w:rPr/>
      </w:pPr>
      <w:r>
        <w:rPr/>
        <w:t>- Password reset via email with secure link</w:t>
      </w:r>
    </w:p>
    <w:p>
      <w:pPr>
        <w:pStyle w:val="Normal"/>
        <w:rPr/>
      </w:pPr>
      <w:r>
        <w:rPr/>
      </w:r>
    </w:p>
    <w:p>
      <w:pPr>
        <w:pStyle w:val="Normal"/>
        <w:rPr/>
      </w:pPr>
      <w:r>
        <w:rPr/>
        <w:t>Best regards,</w:t>
      </w:r>
    </w:p>
    <w:p>
      <w:pPr>
        <w:pStyle w:val="Normal"/>
        <w:widowControl/>
        <w:bidi w:val="0"/>
        <w:spacing w:lineRule="auto" w:line="276" w:before="0" w:after="200"/>
        <w:jc w:val="left"/>
        <w:rPr/>
      </w:pPr>
      <w:r>
        <w:rPr/>
        <w:t>Zain Ikram</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LibreOffice/25.2.4.3$Windows_X86_64 LibreOffice_project/33e196637044ead23f5c3226cde09b47731f7e27</Application>
  <AppVersion>15.0000</AppVersion>
  <Pages>6</Pages>
  <Words>785</Words>
  <Characters>4161</Characters>
  <CharactersWithSpaces>5010</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2025-06-30T13:50:40Z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