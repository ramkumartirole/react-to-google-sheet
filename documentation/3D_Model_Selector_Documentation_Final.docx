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40"/>
          <w:szCs w:val="40"/>
        </w:rPr>
      </w:pPr>
      <w:r>
        <w:rPr>
          <w:b/>
          <w:bCs/>
          <w:sz w:val="40"/>
          <w:szCs w:val="40"/>
        </w:rPr>
        <w:t xml:space="preserve">🛩️ </w:t>
      </w:r>
      <w:r>
        <w:rPr>
          <w:b/>
          <w:bCs/>
          <w:sz w:val="40"/>
          <w:szCs w:val="40"/>
        </w:rPr>
        <w:t>Project Documentation: Interactive 3D Model Selector with Form Submission</w:t>
      </w:r>
    </w:p>
    <w:p>
      <w:pPr>
        <w:pStyle w:val="Normal"/>
        <w:rPr/>
      </w:pPr>
      <w:r>
        <w:rPr/>
      </w:r>
    </w:p>
    <w:p>
      <w:pPr>
        <w:pStyle w:val="Normal"/>
        <w:rPr>
          <w:sz w:val="30"/>
          <w:szCs w:val="30"/>
        </w:rPr>
      </w:pPr>
      <w:r>
        <w:rPr>
          <w:sz w:val="30"/>
          <w:szCs w:val="30"/>
        </w:rPr>
        <w:t xml:space="preserve">📅 </w:t>
      </w:r>
      <w:r>
        <w:rPr>
          <w:sz w:val="30"/>
          <w:szCs w:val="30"/>
        </w:rPr>
        <w:t>Project Overview</w:t>
      </w:r>
    </w:p>
    <w:p>
      <w:pPr>
        <w:pStyle w:val="Normal"/>
        <w:rPr/>
      </w:pPr>
      <w:r>
        <w:rPr/>
        <w:t>This project is a full-stack web application that combines real-time 3D model visualization with user interaction, data capture, and persistent storage. Built using modern JavaScript technologies, it provides users with an immersive experience where they can preview different 3D models, select one, and enter their personal information. Upon form submission, user data is stored securely in both a MongoDB database and a connected Google Sheet via the Google Sheets API.</w:t>
      </w:r>
    </w:p>
    <w:p>
      <w:pPr>
        <w:pStyle w:val="Normal"/>
        <w:rPr/>
      </w:pPr>
      <w:r>
        <w:rPr/>
      </w:r>
    </w:p>
    <w:p>
      <w:pPr>
        <w:pStyle w:val="Normal"/>
        <w:rPr/>
      </w:pPr>
      <w:r>
        <w:rPr/>
        <w:t>The solution is suitable for use cases such as car configurators, product selection tools, virtual showrooms, or interactive surveys.</w:t>
      </w:r>
    </w:p>
    <w:p>
      <w:pPr>
        <w:pStyle w:val="Normal"/>
        <w:rPr/>
      </w:pPr>
      <w:r>
        <w:rPr/>
      </w:r>
    </w:p>
    <w:p>
      <w:pPr>
        <w:pStyle w:val="Normal"/>
        <w:rPr/>
      </w:pPr>
      <w:r>
        <w:rPr>
          <w:sz w:val="30"/>
          <w:szCs w:val="30"/>
        </w:rPr>
        <w:t>🎯</w:t>
      </w:r>
      <w:r>
        <w:rPr/>
        <w:t xml:space="preserve"> </w:t>
      </w:r>
      <w:r>
        <w:rPr>
          <w:sz w:val="30"/>
          <w:szCs w:val="30"/>
        </w:rPr>
        <w:t>Objective</w:t>
      </w:r>
    </w:p>
    <w:p>
      <w:pPr>
        <w:pStyle w:val="Normal"/>
        <w:rPr/>
      </w:pPr>
      <w:r>
        <w:rPr/>
        <w:t>- Render multiple 3D models in a browser using React Three Fiber.</w:t>
      </w:r>
    </w:p>
    <w:p>
      <w:pPr>
        <w:pStyle w:val="Normal"/>
        <w:rPr/>
      </w:pPr>
      <w:r>
        <w:rPr/>
        <w:t>- Enable users to toggle between models through an intuitive UI.</w:t>
      </w:r>
    </w:p>
    <w:p>
      <w:pPr>
        <w:pStyle w:val="Normal"/>
        <w:rPr/>
      </w:pPr>
      <w:r>
        <w:rPr/>
        <w:t>- Allow users to enter their personal information via a form.</w:t>
      </w:r>
    </w:p>
    <w:p>
      <w:pPr>
        <w:pStyle w:val="Normal"/>
        <w:rPr/>
      </w:pPr>
      <w:r>
        <w:rPr/>
        <w:t>- Save user data in both MongoDB and Google Sheets.</w:t>
      </w:r>
    </w:p>
    <w:p>
      <w:pPr>
        <w:pStyle w:val="Normal"/>
        <w:rPr/>
      </w:pPr>
      <w:r>
        <w:rPr/>
        <w:t>- Include advanced logic to verify existing users and save selection separately.</w:t>
      </w:r>
    </w:p>
    <w:p>
      <w:pPr>
        <w:pStyle w:val="Normal"/>
        <w:rPr/>
      </w:pPr>
      <w:r>
        <w:rPr/>
      </w:r>
    </w:p>
    <w:p>
      <w:pPr>
        <w:pStyle w:val="Normal"/>
        <w:rPr>
          <w:sz w:val="30"/>
          <w:szCs w:val="30"/>
        </w:rPr>
      </w:pPr>
      <w:r>
        <w:rPr>
          <w:sz w:val="30"/>
          <w:szCs w:val="30"/>
        </w:rPr>
        <w:t xml:space="preserve">✅ </w:t>
      </w:r>
      <w:r>
        <w:rPr>
          <w:sz w:val="30"/>
          <w:szCs w:val="30"/>
        </w:rPr>
        <w:t>Key Features</w:t>
      </w:r>
    </w:p>
    <w:p>
      <w:pPr>
        <w:pStyle w:val="Normal"/>
        <w:rPr/>
      </w:pPr>
      <w:r>
        <w:rPr/>
        <w:t>1. Real-Time 3D Model Toggling</w:t>
      </w:r>
    </w:p>
    <w:p>
      <w:pPr>
        <w:pStyle w:val="Normal"/>
        <w:rPr/>
      </w:pPr>
      <w:r>
        <w:rPr/>
        <w:t>2. Interactive Scene Controls</w:t>
      </w:r>
    </w:p>
    <w:p>
      <w:pPr>
        <w:pStyle w:val="Normal"/>
        <w:rPr/>
      </w:pPr>
      <w:r>
        <w:rPr/>
        <w:t>3. Model Cards / Sidebar</w:t>
      </w:r>
    </w:p>
    <w:p>
      <w:pPr>
        <w:pStyle w:val="Normal"/>
        <w:rPr/>
      </w:pPr>
      <w:r>
        <w:rPr/>
        <w:t>4. Form Data Entry</w:t>
      </w:r>
    </w:p>
    <w:p>
      <w:pPr>
        <w:pStyle w:val="Normal"/>
        <w:rPr/>
      </w:pPr>
      <w:r>
        <w:rPr/>
        <w:t>5. Backend API Integration</w:t>
      </w:r>
    </w:p>
    <w:p>
      <w:pPr>
        <w:pStyle w:val="Normal"/>
        <w:rPr/>
      </w:pPr>
      <w:r>
        <w:rPr/>
        <w:t>6. Google Sheets Sync</w:t>
      </w:r>
    </w:p>
    <w:p>
      <w:pPr>
        <w:pStyle w:val="Normal"/>
        <w:rPr/>
      </w:pPr>
      <w:r>
        <w:rPr/>
      </w:r>
    </w:p>
    <w:p>
      <w:pPr>
        <w:pStyle w:val="Normal"/>
        <w:rPr>
          <w:sz w:val="30"/>
          <w:szCs w:val="30"/>
        </w:rPr>
      </w:pPr>
      <w:r>
        <w:rPr>
          <w:sz w:val="30"/>
          <w:szCs w:val="30"/>
        </w:rPr>
        <w:t xml:space="preserve">🔧 </w:t>
      </w:r>
      <w:r>
        <w:rPr>
          <w:sz w:val="30"/>
          <w:szCs w:val="30"/>
        </w:rPr>
        <w:t>Technical Stack</w:t>
      </w:r>
    </w:p>
    <w:p>
      <w:pPr>
        <w:pStyle w:val="Normal"/>
        <w:rPr/>
      </w:pPr>
      <w:r>
        <w:rPr/>
        <w:t>| Layer        | Technology Used                         |</w:t>
      </w:r>
    </w:p>
    <w:p>
      <w:pPr>
        <w:pStyle w:val="Normal"/>
        <w:rPr/>
      </w:pPr>
      <w:r>
        <w:rPr/>
        <w:t>|--------------|------------------------------------------|</w:t>
      </w:r>
    </w:p>
    <w:p>
      <w:pPr>
        <w:pStyle w:val="Normal"/>
        <w:rPr/>
      </w:pPr>
      <w:r>
        <w:rPr/>
        <w:t>| Frontend     | React.js                                 |</w:t>
      </w:r>
    </w:p>
    <w:p>
      <w:pPr>
        <w:pStyle w:val="Normal"/>
        <w:rPr/>
      </w:pPr>
      <w:r>
        <w:rPr/>
        <w:t>| 3D Rendering | React Three Fiber, Drei                  |</w:t>
      </w:r>
    </w:p>
    <w:p>
      <w:pPr>
        <w:pStyle w:val="Normal"/>
        <w:rPr/>
      </w:pPr>
      <w:r>
        <w:rPr/>
        <w:t>| Backend      | Node.js, Express.js                      |</w:t>
      </w:r>
    </w:p>
    <w:p>
      <w:pPr>
        <w:pStyle w:val="Normal"/>
        <w:rPr/>
      </w:pPr>
      <w:r>
        <w:rPr/>
        <w:t>| Database     | MongoDB + Mongoose                       |</w:t>
      </w:r>
    </w:p>
    <w:p>
      <w:pPr>
        <w:pStyle w:val="Normal"/>
        <w:rPr/>
      </w:pPr>
      <w:r>
        <w:rPr/>
        <w:t>| API Services | Google Sheets API                        |</w:t>
      </w:r>
    </w:p>
    <w:p>
      <w:pPr>
        <w:pStyle w:val="Normal"/>
        <w:rPr/>
      </w:pPr>
      <w:r>
        <w:rPr/>
      </w:r>
    </w:p>
    <w:p>
      <w:pPr>
        <w:pStyle w:val="Normal"/>
        <w:rPr/>
      </w:pPr>
      <w:r>
        <w:rPr/>
        <w:t xml:space="preserve">🔁 </w:t>
      </w:r>
      <w:r>
        <w:rPr>
          <w:sz w:val="30"/>
          <w:szCs w:val="30"/>
        </w:rPr>
        <w:t>Functionality Flow</w:t>
      </w:r>
    </w:p>
    <w:p>
      <w:pPr>
        <w:pStyle w:val="Normal"/>
        <w:rPr/>
      </w:pPr>
      <w:r>
        <w:rPr/>
      </w:r>
    </w:p>
    <w:p>
      <w:pPr>
        <w:pStyle w:val="Normal"/>
        <w:rPr/>
      </w:pPr>
      <w:r>
        <w:rPr/>
        <w:t>1. Model Toggling with useState</w:t>
      </w:r>
    </w:p>
    <w:p>
      <w:pPr>
        <w:pStyle w:val="Normal"/>
        <w:rPr/>
      </w:pPr>
      <w:r>
        <w:rPr/>
        <w:t>Reacts useState hook is used to track the selected model (e.g., "Ferrari", "</w:t>
      </w:r>
      <w:r>
        <w:rPr/>
        <w:t>Nissan</w:t>
      </w:r>
      <w:r>
        <w:rPr/>
        <w:t>"). When the user clicks on a model card, the state is updated. The UI listens to this state and renders the selected model while hiding the others. This ensures a responsive and real-time switching experience.</w:t>
      </w:r>
    </w:p>
    <w:p>
      <w:pPr>
        <w:pStyle w:val="Normal"/>
        <w:rPr/>
      </w:pPr>
      <w:r>
        <w:rPr/>
      </w:r>
    </w:p>
    <w:p>
      <w:pPr>
        <w:pStyle w:val="Normal"/>
        <w:rPr/>
      </w:pPr>
      <w:r>
        <w:rPr/>
        <w:t>2. Form Handling with useState and onChange</w:t>
      </w:r>
    </w:p>
    <w:p>
      <w:pPr>
        <w:pStyle w:val="Normal"/>
        <w:rPr/>
      </w:pPr>
      <w:r>
        <w:rPr/>
        <w:t>Input fields for name and email are linked to their own useState variables. Each input uses an onChange handler to update the respective state as the user types. The form remains disabled or blocked from submission until all validations pass. This ensures clean and complete data from users.</w:t>
      </w:r>
    </w:p>
    <w:p>
      <w:pPr>
        <w:pStyle w:val="Normal"/>
        <w:rPr/>
      </w:pPr>
      <w:r>
        <w:rPr/>
      </w:r>
    </w:p>
    <w:p>
      <w:pPr>
        <w:pStyle w:val="Normal"/>
        <w:rPr/>
      </w:pPr>
      <w:r>
        <w:rPr/>
        <w:t>3. Axios for API Requests</w:t>
      </w:r>
    </w:p>
    <w:p>
      <w:pPr>
        <w:pStyle w:val="Normal"/>
        <w:rPr/>
      </w:pPr>
      <w:r>
        <w:rPr/>
        <w:t>When the form is submitted, the frontend uses axios to send a POST request to the backend endpoint. This request includes the name, email, and selected model. The frontend also handles the server response to display success or error messages.</w:t>
      </w:r>
    </w:p>
    <w:p>
      <w:pPr>
        <w:pStyle w:val="Normal"/>
        <w:rPr/>
      </w:pPr>
      <w:r>
        <w:rPr/>
      </w:r>
    </w:p>
    <w:p>
      <w:pPr>
        <w:pStyle w:val="Normal"/>
        <w:rPr/>
      </w:pPr>
      <w:r>
        <w:rPr/>
        <w:t>4. Backend Request Handling</w:t>
      </w:r>
    </w:p>
    <w:p>
      <w:pPr>
        <w:pStyle w:val="Normal"/>
        <w:rPr/>
      </w:pPr>
      <w:r>
        <w:rPr/>
        <w:t>Express.js middleware like express.json() parses the incoming request body. The backend first checks MongoDB’s Users collection to find a user by email. If the user does not exist, an error response is returned: “User not found”. If the user exists, the backend creates a new entry in a Selections collection linking the user ID with the selected model and a timestamp. This creates a normalized structure where user profiles and selections are stored separately.</w:t>
      </w:r>
    </w:p>
    <w:p>
      <w:pPr>
        <w:pStyle w:val="Normal"/>
        <w:rPr/>
      </w:pPr>
      <w:r>
        <w:rPr/>
      </w:r>
    </w:p>
    <w:p>
      <w:pPr>
        <w:pStyle w:val="Normal"/>
        <w:rPr/>
      </w:pPr>
      <w:r>
        <w:rPr/>
        <w:t>5. Google Sheets API Integration</w:t>
      </w:r>
    </w:p>
    <w:p>
      <w:pPr>
        <w:pStyle w:val="Normal"/>
        <w:rPr/>
      </w:pPr>
      <w:r>
        <w:rPr/>
        <w:t>A Google Cloud Console account is created and the Sheets API is enabled. A Service Account is generated, and credentials (in JSON format) are securely stored in the .env file. Using the googleapis package, the backend authenticates using the .env credentials and appends the user submission data to a specific Google Sheet. This allows real-time spreadsheet logging along with secure and controlled access.</w:t>
      </w:r>
    </w:p>
    <w:p>
      <w:pPr>
        <w:pStyle w:val="Normal"/>
        <w:rPr/>
      </w:pPr>
      <w:r>
        <w:rPr/>
      </w:r>
    </w:p>
    <w:p>
      <w:pPr>
        <w:pStyle w:val="Normal"/>
        <w:rPr/>
      </w:pPr>
      <w:r>
        <w:rPr/>
        <w:t>6. MongoDB Atlas</w:t>
      </w:r>
    </w:p>
    <w:p>
      <w:pPr>
        <w:pStyle w:val="Normal"/>
        <w:rPr/>
      </w:pPr>
      <w:r>
        <w:rPr/>
        <w:t>MongoDB Atlas is chosen for its flexibility and accessibility from any deployment. The database is split into logical collections: Users for storing user profiles, and Selections for storing model selections, linked via userId. Using Atlas allows the app to scale and be accessed across devices or teams securely.</w:t>
      </w:r>
    </w:p>
    <w:p>
      <w:pPr>
        <w:pStyle w:val="Normal"/>
        <w:rPr/>
      </w:pPr>
      <w:r>
        <w:rPr/>
      </w:r>
    </w:p>
    <w:p>
      <w:pPr>
        <w:pStyle w:val="Normal"/>
        <w:rPr/>
      </w:pPr>
      <w:r>
        <w:rPr/>
        <w:t xml:space="preserve">🗂️ </w:t>
      </w:r>
      <w:r>
        <w:rPr/>
        <w:t>Collections Structure</w:t>
      </w:r>
    </w:p>
    <w:p>
      <w:pPr>
        <w:pStyle w:val="Normal"/>
        <w:rPr/>
      </w:pPr>
      <w:r>
        <w:rPr/>
        <w:t>Users Collection: Fields: Name, Email, Registration Date</w:t>
      </w:r>
    </w:p>
    <w:p>
      <w:pPr>
        <w:pStyle w:val="Normal"/>
        <w:rPr/>
      </w:pPr>
      <w:r>
        <w:rPr/>
        <w:t>Selections Collection: Fields: Selected Model, Timestamp, User ID (linked from Users)</w:t>
      </w:r>
    </w:p>
    <w:p>
      <w:pPr>
        <w:pStyle w:val="Normal"/>
        <w:rPr/>
      </w:pPr>
      <w:r>
        <w:rPr/>
      </w:r>
    </w:p>
    <w:p>
      <w:pPr>
        <w:pStyle w:val="Normal"/>
        <w:rPr/>
      </w:pPr>
      <w:r>
        <w:rPr/>
        <w:t xml:space="preserve">🚀 </w:t>
      </w:r>
      <w:r>
        <w:rPr/>
        <w:t>Deployment Readiness</w:t>
      </w:r>
    </w:p>
    <w:p>
      <w:pPr>
        <w:pStyle w:val="Normal"/>
        <w:rPr/>
      </w:pPr>
      <w:r>
        <w:rPr/>
        <w:t>Environment variables are stored in a .env file to manage Mongo URI, Google credentials, and secret keys securely. A modular folder structure separates backend logic (routes, controllers, services) and frontend components. The project is optimized for cloud deployment and scalability.</w:t>
      </w:r>
    </w:p>
    <w:p>
      <w:pPr>
        <w:pStyle w:val="Normal"/>
        <w:rPr/>
      </w:pPr>
      <w:r>
        <w:rPr/>
      </w:r>
    </w:p>
    <w:p>
      <w:pPr>
        <w:pStyle w:val="Normal"/>
        <w:rPr/>
      </w:pPr>
      <w:r>
        <w:rPr/>
        <w:t xml:space="preserve">🧭 </w:t>
      </w:r>
      <w:r>
        <w:rPr/>
        <w:t>Use Cases</w:t>
      </w:r>
    </w:p>
    <w:p>
      <w:pPr>
        <w:pStyle w:val="Normal"/>
        <w:rPr/>
      </w:pPr>
      <w:r>
        <w:rPr/>
        <w:t>- Car showroom configurator</w:t>
      </w:r>
    </w:p>
    <w:p>
      <w:pPr>
        <w:pStyle w:val="Normal"/>
        <w:rPr/>
      </w:pPr>
      <w:r>
        <w:rPr/>
        <w:t>- Product customization survey</w:t>
      </w:r>
    </w:p>
    <w:p>
      <w:pPr>
        <w:pStyle w:val="Normal"/>
        <w:rPr/>
      </w:pPr>
      <w:r>
        <w:rPr/>
        <w:t>- Educational 3D model viewer</w:t>
      </w:r>
    </w:p>
    <w:p>
      <w:pPr>
        <w:pStyle w:val="Normal"/>
        <w:rPr/>
      </w:pPr>
      <w:r>
        <w:rPr/>
        <w:t>- Interior design preview tool</w:t>
      </w:r>
    </w:p>
    <w:p>
      <w:pPr>
        <w:pStyle w:val="Normal"/>
        <w:rPr/>
      </w:pPr>
      <w:r>
        <w:rPr/>
      </w:r>
    </w:p>
    <w:p>
      <w:pPr>
        <w:pStyle w:val="Normal"/>
        <w:rPr/>
      </w:pPr>
      <w:r>
        <w:rPr/>
        <w:t xml:space="preserve">📦 </w:t>
      </w:r>
      <w:r>
        <w:rPr/>
        <w:t>Deliverables</w:t>
      </w:r>
    </w:p>
    <w:p>
      <w:pPr>
        <w:pStyle w:val="Normal"/>
        <w:rPr/>
      </w:pPr>
      <w:r>
        <w:rPr/>
        <w:t>- Complete frontend codebase with 3D interaction.</w:t>
      </w:r>
    </w:p>
    <w:p>
      <w:pPr>
        <w:pStyle w:val="Normal"/>
        <w:rPr/>
      </w:pPr>
      <w:r>
        <w:rPr/>
        <w:t>- Node.js backend with API and database logic.</w:t>
      </w:r>
    </w:p>
    <w:p>
      <w:pPr>
        <w:pStyle w:val="Normal"/>
        <w:rPr/>
      </w:pPr>
      <w:r>
        <w:rPr/>
        <w:t>- Google Sheet integration.</w:t>
      </w:r>
    </w:p>
    <w:p>
      <w:pPr>
        <w:pStyle w:val="Normal"/>
        <w:rPr/>
      </w:pPr>
      <w:r>
        <w:rPr/>
        <w:t>- MongoDB database structure.</w:t>
      </w:r>
    </w:p>
    <w:p>
      <w:pPr>
        <w:pStyle w:val="Normal"/>
        <w:rPr/>
      </w:pPr>
      <w:r>
        <w:rPr/>
      </w:r>
    </w:p>
    <w:p>
      <w:pPr>
        <w:pStyle w:val="BodyText"/>
        <w:rPr/>
      </w:pPr>
      <w:r>
        <w:rPr>
          <w:rStyle w:val="Strong"/>
        </w:rPr>
        <w:t>Best regards,</w:t>
      </w:r>
      <w:r>
        <w:rPr/>
        <w:br/>
      </w:r>
      <w:r>
        <w:rPr>
          <w:rStyle w:val="Strong"/>
        </w:rPr>
        <w:t>Zain Ikram</w:t>
      </w:r>
    </w:p>
    <w:p>
      <w:pPr>
        <w:pStyle w:val="Normal"/>
        <w:spacing w:before="0" w:after="200"/>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LibreOffice/25.2.4.3$Windows_X86_64 LibreOffice_project/33e196637044ead23f5c3226cde09b47731f7e27</Application>
  <AppVersion>15.0000</AppVersion>
  <Pages>4</Pages>
  <Words>703</Words>
  <Characters>3802</Characters>
  <CharactersWithSpaces>4608</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2025-06-30T13:11:56Z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